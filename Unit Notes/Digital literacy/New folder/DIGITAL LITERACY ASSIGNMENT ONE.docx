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7AF2" w:rsidRDefault="0010433A">
      <w:pPr>
        <w:pStyle w:val="Title"/>
      </w:pPr>
      <w:r>
        <w:t xml:space="preserve"> Assessment Test </w:t>
      </w:r>
    </w:p>
    <w:p w:rsidR="003C7AF2" w:rsidRDefault="0010433A">
      <w:r>
        <w:t>Unit: DEMONSTRATE DIGITAL LITERACY SKILLS</w:t>
      </w:r>
      <w:bookmarkStart w:id="0" w:name="_GoBack"/>
      <w:bookmarkEnd w:id="0"/>
    </w:p>
    <w:p w:rsidR="003C7AF2" w:rsidRDefault="0010433A">
      <w:r>
        <w:t>Total Marks: 30</w:t>
      </w:r>
    </w:p>
    <w:p w:rsidR="003C7AF2" w:rsidRDefault="0010433A">
      <w:r>
        <w:t>Time: 1 Hour</w:t>
      </w:r>
    </w:p>
    <w:p w:rsidR="003C7AF2" w:rsidRDefault="0010433A">
      <w:pPr>
        <w:pStyle w:val="Heading1"/>
      </w:pPr>
      <w:r>
        <w:t>Section A: Multiple Choice Questions (10 Marks)</w:t>
      </w:r>
    </w:p>
    <w:p w:rsidR="003C7AF2" w:rsidRDefault="0010433A">
      <w:r>
        <w:t>Choose the correct answer. Each question carries 1 mark.</w:t>
      </w:r>
      <w:r>
        <w:br/>
      </w:r>
    </w:p>
    <w:p w:rsidR="003C7AF2" w:rsidRDefault="0010433A">
      <w:pPr>
        <w:pStyle w:val="ListNumber"/>
      </w:pPr>
      <w:r>
        <w:t>1. Which of the following is a hardware component?</w:t>
      </w:r>
      <w:r>
        <w:br/>
      </w:r>
      <w:r>
        <w:t xml:space="preserve">    a) Microsoft Word</w:t>
      </w:r>
      <w:r>
        <w:br/>
        <w:t xml:space="preserve">    b) Mouse</w:t>
      </w:r>
      <w:r>
        <w:br/>
        <w:t xml:space="preserve">    c) Windows 11</w:t>
      </w:r>
      <w:r>
        <w:br/>
        <w:t xml:space="preserve">    d) Google Chrome</w:t>
      </w:r>
    </w:p>
    <w:p w:rsidR="003C7AF2" w:rsidRDefault="0010433A">
      <w:pPr>
        <w:pStyle w:val="ListNumber"/>
      </w:pPr>
      <w:r>
        <w:t>2. The primary function of an operating system is to:</w:t>
      </w:r>
      <w:r>
        <w:br/>
        <w:t xml:space="preserve">    a) Create documents</w:t>
      </w:r>
      <w:r>
        <w:br/>
        <w:t xml:space="preserve">    b) Connect to the internet</w:t>
      </w:r>
      <w:r>
        <w:br/>
        <w:t xml:space="preserve">    c) Manage hardware and software resources</w:t>
      </w:r>
      <w:r>
        <w:br/>
        <w:t xml:space="preserve">    d) Store pictures</w:t>
      </w:r>
    </w:p>
    <w:p w:rsidR="003C7AF2" w:rsidRDefault="0010433A">
      <w:pPr>
        <w:pStyle w:val="ListNumber"/>
      </w:pPr>
      <w:r>
        <w:t>3. Wh</w:t>
      </w:r>
      <w:r>
        <w:t>ich of these is considered software?</w:t>
      </w:r>
      <w:r>
        <w:br/>
        <w:t xml:space="preserve">    a) RAM</w:t>
      </w:r>
      <w:r>
        <w:br/>
        <w:t xml:space="preserve">    b) Scanner</w:t>
      </w:r>
      <w:r>
        <w:br/>
        <w:t xml:space="preserve">    c) Keyboard</w:t>
      </w:r>
      <w:r>
        <w:br/>
        <w:t xml:space="preserve">    d) Excel</w:t>
      </w:r>
    </w:p>
    <w:p w:rsidR="003C7AF2" w:rsidRDefault="0010433A">
      <w:pPr>
        <w:pStyle w:val="ListNumber"/>
      </w:pPr>
      <w:r>
        <w:t>4. What should be the first step when turning off a computer?</w:t>
      </w:r>
      <w:r>
        <w:br/>
        <w:t xml:space="preserve">    a) Unplug it</w:t>
      </w:r>
      <w:r>
        <w:br/>
        <w:t xml:space="preserve">    b) Press the power button</w:t>
      </w:r>
      <w:r>
        <w:br/>
        <w:t xml:space="preserve">    c) Click “Shut down” in the Start Menu</w:t>
      </w:r>
      <w:r>
        <w:br/>
        <w:t xml:space="preserve">    d) Resta</w:t>
      </w:r>
      <w:r>
        <w:t>rt it</w:t>
      </w:r>
    </w:p>
    <w:p w:rsidR="003C7AF2" w:rsidRDefault="0010433A">
      <w:pPr>
        <w:pStyle w:val="ListNumber"/>
      </w:pPr>
      <w:r>
        <w:t>5. Which device is used to connect to the internet?</w:t>
      </w:r>
      <w:r>
        <w:br/>
        <w:t xml:space="preserve">    a) Printer</w:t>
      </w:r>
      <w:r>
        <w:br/>
        <w:t xml:space="preserve">    b) Modem</w:t>
      </w:r>
      <w:r>
        <w:br/>
        <w:t xml:space="preserve">    c) Keyboard</w:t>
      </w:r>
      <w:r>
        <w:br/>
        <w:t xml:space="preserve">    d) Scanner</w:t>
      </w:r>
    </w:p>
    <w:p w:rsidR="003C7AF2" w:rsidRDefault="0010433A">
      <w:pPr>
        <w:pStyle w:val="ListNumber"/>
      </w:pPr>
      <w:r>
        <w:t>6. Which action is performed using mouse techniques?</w:t>
      </w:r>
      <w:r>
        <w:br/>
        <w:t xml:space="preserve">    a) Typing a document</w:t>
      </w:r>
      <w:r>
        <w:br/>
        <w:t xml:space="preserve">    b) Clicking to open a file</w:t>
      </w:r>
      <w:r>
        <w:br/>
        <w:t xml:space="preserve">    c) Copying a file with Ctr</w:t>
      </w:r>
      <w:r>
        <w:t>l+C</w:t>
      </w:r>
      <w:r>
        <w:br/>
        <w:t xml:space="preserve">    d) Saving a file with Ctrl+S</w:t>
      </w:r>
    </w:p>
    <w:p w:rsidR="003C7AF2" w:rsidRDefault="0010433A">
      <w:pPr>
        <w:pStyle w:val="ListNumber"/>
      </w:pPr>
      <w:r>
        <w:lastRenderedPageBreak/>
        <w:t>7. What is the correct way to connect an external device?</w:t>
      </w:r>
      <w:r>
        <w:br/>
        <w:t xml:space="preserve">    a) Insert CD in printer</w:t>
      </w:r>
      <w:r>
        <w:br/>
        <w:t xml:space="preserve">    b) Plug in a USB flash drive</w:t>
      </w:r>
      <w:r>
        <w:br/>
        <w:t xml:space="preserve">    c) Uninstall the driver</w:t>
      </w:r>
      <w:r>
        <w:br/>
        <w:t xml:space="preserve">    d) Restart the PC</w:t>
      </w:r>
    </w:p>
    <w:p w:rsidR="003C7AF2" w:rsidRDefault="0010433A">
      <w:pPr>
        <w:pStyle w:val="ListNumber"/>
      </w:pPr>
      <w:r>
        <w:t>8. To create a folder in Windows, you should:</w:t>
      </w:r>
      <w:r>
        <w:br/>
        <w:t xml:space="preserve">    </w:t>
      </w:r>
      <w:r>
        <w:t>a) Press Ctrl + V</w:t>
      </w:r>
      <w:r>
        <w:br/>
        <w:t xml:space="preserve">    b) Right-click → New → Folder</w:t>
      </w:r>
      <w:r>
        <w:br/>
        <w:t xml:space="preserve">    c) Click Start → Shut Down</w:t>
      </w:r>
      <w:r>
        <w:br/>
        <w:t xml:space="preserve">    d) Open Task Manager</w:t>
      </w:r>
    </w:p>
    <w:p w:rsidR="003C7AF2" w:rsidRDefault="0010433A">
      <w:pPr>
        <w:pStyle w:val="ListNumber"/>
      </w:pPr>
      <w:r>
        <w:t>9. The function of the keyboard includes:</w:t>
      </w:r>
      <w:r>
        <w:br/>
        <w:t xml:space="preserve">    a) Printing documents</w:t>
      </w:r>
      <w:r>
        <w:br/>
        <w:t xml:space="preserve">    b) Moving the pointer</w:t>
      </w:r>
      <w:r>
        <w:br/>
        <w:t xml:space="preserve">    c) Typing text and commands</w:t>
      </w:r>
      <w:r>
        <w:br/>
        <w:t xml:space="preserve">    d) Displaying outp</w:t>
      </w:r>
      <w:r>
        <w:t>ut</w:t>
      </w:r>
    </w:p>
    <w:p w:rsidR="003C7AF2" w:rsidRDefault="0010433A">
      <w:pPr>
        <w:pStyle w:val="ListNumber"/>
      </w:pPr>
      <w:r>
        <w:t>10. Computer device usage must align with:</w:t>
      </w:r>
      <w:r>
        <w:br/>
        <w:t xml:space="preserve">    a) Personal preference</w:t>
      </w:r>
      <w:r>
        <w:br/>
        <w:t xml:space="preserve">    b) Budget</w:t>
      </w:r>
      <w:r>
        <w:br/>
        <w:t xml:space="preserve">    c) Workplace requirements</w:t>
      </w:r>
      <w:r>
        <w:br/>
        <w:t xml:space="preserve">    d) Latest technology</w:t>
      </w:r>
    </w:p>
    <w:p w:rsidR="003C7AF2" w:rsidRDefault="0010433A">
      <w:pPr>
        <w:pStyle w:val="Heading1"/>
      </w:pPr>
      <w:r>
        <w:t>Section B: Short Answer Questions (10 Marks)</w:t>
      </w:r>
    </w:p>
    <w:p w:rsidR="003C7AF2" w:rsidRDefault="0010433A">
      <w:r>
        <w:t>Answer the following. Each question carries 2 marks.</w:t>
      </w:r>
      <w:r>
        <w:br/>
      </w:r>
    </w:p>
    <w:p w:rsidR="003C7AF2" w:rsidRDefault="0010433A">
      <w:pPr>
        <w:pStyle w:val="ListNumber"/>
      </w:pPr>
      <w:r>
        <w:t>1. Define compu</w:t>
      </w:r>
      <w:r>
        <w:t>ter hardware and give two examples.</w:t>
      </w:r>
    </w:p>
    <w:p w:rsidR="003C7AF2" w:rsidRDefault="0010433A">
      <w:pPr>
        <w:pStyle w:val="ListNumber"/>
      </w:pPr>
      <w:r>
        <w:t>2. Explain computer software and its role in daily computer use.</w:t>
      </w:r>
    </w:p>
    <w:p w:rsidR="003C7AF2" w:rsidRDefault="0010433A">
      <w:pPr>
        <w:pStyle w:val="ListNumber"/>
      </w:pPr>
      <w:r>
        <w:t>3. List two common mouse techniques and where they are applied.</w:t>
      </w:r>
    </w:p>
    <w:p w:rsidR="003C7AF2" w:rsidRDefault="0010433A">
      <w:pPr>
        <w:pStyle w:val="ListNumber"/>
      </w:pPr>
      <w:r>
        <w:t>4. What steps would you follow to turn off a computer correctly?</w:t>
      </w:r>
    </w:p>
    <w:p w:rsidR="003C7AF2" w:rsidRDefault="0010433A">
      <w:pPr>
        <w:pStyle w:val="ListNumber"/>
      </w:pPr>
      <w:r>
        <w:t>5. Mention any two externa</w:t>
      </w:r>
      <w:r>
        <w:t>l devices and their uses in the workplace.</w:t>
      </w:r>
    </w:p>
    <w:p w:rsidR="003C7AF2" w:rsidRDefault="0010433A">
      <w:pPr>
        <w:pStyle w:val="Heading1"/>
      </w:pPr>
      <w:r>
        <w:t>Section C: Practical/Scenario-Based Questions (10 Marks)</w:t>
      </w:r>
    </w:p>
    <w:p w:rsidR="003C7AF2" w:rsidRDefault="0010433A">
      <w:r>
        <w:t>Answer the following. Each question carries 5 marks.</w:t>
      </w:r>
      <w:r>
        <w:br/>
      </w:r>
    </w:p>
    <w:p w:rsidR="003C7AF2" w:rsidRDefault="0010433A">
      <w:pPr>
        <w:pStyle w:val="ListNumber"/>
      </w:pPr>
      <w:r>
        <w:t xml:space="preserve">1. You have been asked to prepare a workstation. List and explain five steps you would take to ensure </w:t>
      </w:r>
      <w:r>
        <w:t>the computer device is ready and connected to the internet, external devices, and usable by a new employee.</w:t>
      </w:r>
    </w:p>
    <w:p w:rsidR="003C7AF2" w:rsidRDefault="0010433A">
      <w:pPr>
        <w:pStyle w:val="ListNumber"/>
      </w:pPr>
      <w:r>
        <w:t>2. A colleague is unable to access a file stored in a folder. Describe how you would use mouse and keyboard techniques to locate, open, and copy the</w:t>
      </w:r>
      <w:r>
        <w:t xml:space="preserve"> file to a USB flash drive.</w:t>
      </w:r>
    </w:p>
    <w:sectPr w:rsidR="003C7AF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0433A"/>
    <w:rsid w:val="0015074B"/>
    <w:rsid w:val="0029639D"/>
    <w:rsid w:val="00326F90"/>
    <w:rsid w:val="003C7AF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AF25E3"/>
  <w14:defaultImageDpi w14:val="300"/>
  <w15:docId w15:val="{1C9D5CEB-FB99-411F-B049-E099A592B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3986938-D495-4110-8EA6-5476C2CC28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384</Words>
  <Characters>2194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paul kivuti</cp:lastModifiedBy>
  <cp:revision>2</cp:revision>
  <dcterms:created xsi:type="dcterms:W3CDTF">2013-12-23T23:15:00Z</dcterms:created>
  <dcterms:modified xsi:type="dcterms:W3CDTF">2025-06-10T09:17:00Z</dcterms:modified>
  <cp:category/>
</cp:coreProperties>
</file>